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 de stage – Développement de l’application mobile Fluide</w:t>
      </w:r>
    </w:p>
    <w:p>
      <w:pPr>
        <w:pStyle w:val="Heading1"/>
      </w:pPr>
      <w:r>
        <w:t>Contexte</w:t>
      </w:r>
    </w:p>
    <w:p>
      <w:r>
        <w:t>Fluide est une plateforme communautaire visant à favoriser les échanges, le partage et les interactions entre ses utilisateurs. Actuellement disponible via une interface web, la plateforme souhaite proposer une application mobile afin d’améliorer l’engagement et l’accessibilité.</w:t>
      </w:r>
    </w:p>
    <w:p>
      <w:pPr>
        <w:pStyle w:val="Heading1"/>
      </w:pPr>
      <w:r>
        <w:t>Objectifs du stage</w:t>
      </w:r>
    </w:p>
    <w:p>
      <w:r>
        <w:t>Concevoir et développer une application mobile (Android et iOS) permettant aux utilisateurs de se connecter, consulter des contenus, interagir et recevoir des notifications.</w:t>
      </w:r>
    </w:p>
    <w:p>
      <w:pPr>
        <w:pStyle w:val="Heading1"/>
      </w:pPr>
      <w:r>
        <w:t>Missions principales</w:t>
      </w:r>
    </w:p>
    <w:p>
      <w:r>
        <w:t>- Analyse du site existant</w:t>
        <w:br/>
        <w:t>- Définition des fonctionnalités MVP</w:t>
        <w:br/>
        <w:t>- Développement avec Flutter</w:t>
        <w:br/>
        <w:t>- Intégration API</w:t>
        <w:br/>
        <w:t>- Tests et mise en production</w:t>
      </w:r>
    </w:p>
    <w:p>
      <w:pPr>
        <w:pStyle w:val="Heading1"/>
      </w:pPr>
      <w:r>
        <w:t>Environnement technique</w:t>
      </w:r>
    </w:p>
    <w:p>
      <w:r>
        <w:t>Flutter, Dart, API REST/GraphQL, Git, Postman, Figma</w:t>
      </w:r>
    </w:p>
    <w:p>
      <w:pPr>
        <w:pStyle w:val="Heading1"/>
      </w:pPr>
      <w:r>
        <w:t>Compétences développées</w:t>
      </w:r>
    </w:p>
    <w:p>
      <w:r>
        <w:t>Développement mobile, API, UX/UI, gestion de projet agile</w:t>
      </w:r>
    </w:p>
    <w:p>
      <w:pPr>
        <w:pStyle w:val="Heading1"/>
      </w:pPr>
      <w:r>
        <w:t>Profil recherché</w:t>
      </w:r>
    </w:p>
    <w:p>
      <w:r>
        <w:t>Étudiant en informatique avec bases en développement, motivé par Flutter</w:t>
      </w:r>
    </w:p>
    <w:p>
      <w:pPr>
        <w:pStyle w:val="Heading1"/>
      </w:pPr>
      <w:r>
        <w:t>Modalités</w:t>
      </w:r>
    </w:p>
    <w:p>
      <w:r>
        <w:t>Durée : 2 à 6 mois</w:t>
        <w:br/>
        <w:t>Début : à définir</w:t>
        <w:br/>
        <w:t>Lieu : hybride/remote</w:t>
      </w:r>
    </w:p>
    <w:p>
      <w:pPr>
        <w:pStyle w:val="Heading1"/>
      </w:pPr>
      <w:r>
        <w:t>Livrables</w:t>
      </w:r>
    </w:p>
    <w:p>
      <w:r>
        <w:t>Application fonctionnelle, code documenté, documentation technique, rapport de stage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